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ОРЕНБУРГСКОЙ ОБЛАСТИ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«ОРЕНБУРГСКИЙ КОЛЛЕДЖ ЭКОНОМИКИ И ИНФОРМАТИКИ» (ГАПОУ ОКЭИ)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Практическая работа № 8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«Работа с построением алгоритмов»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Выполнил: Самсонов А. Ю.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Выполнил: Вдовиченко С. А.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Группа: 3ВБ1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Задание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Разработать консольное приложение на языке C#, реализующее три задания: проверку надёжности пароля, построение числового ромба и игру «больше / меньше». Каждый алгоритм приводится тремя способами: словесным описанием, блок-схемой и программным кодом.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Содержание задания: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1. ввести пароль и определить, является ли он надёжным: длина не менее 8 символов, присутствуют цифра, заглавная буква и специальный символ;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2. ввести нечётное число n и построить числовой ромб из n строк: в верхней половине строки содержится 1, 3, 5 … звёздочек, в нижней — столько же, но в обратном порядке;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3. загадать случайное целое число от 1 до 100 и предложить угадать его, выводя подсказки «больше» или «меньше», считая количество попыток, и предложить повторную игру.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Программа реализована на языке C# в виде консольного приложения .NET 10 (проект BalakinPr8_Самсонов_Вдовиченко). Все три задания выполняются последовательно в одном файле Program.cs.</w:t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Задание 1. Проверка надёжности пароля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а) Словесное описание алгоритма.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Сначала программа запрашивает пароль и сохраняет его в строке pass. Затем она просматривает каждый символ строки по очереди. Для очередного символа выполняются три независимые проверки: является ли он цифрой (char.IsDigit), является ли он заглавной буквой (char.IsUpper) и не является ли он ни буквой, ни цифрой — последнее условие как раз означает специальный символ. Каждая проверка записывает свой результат в отдельный логический флаг: cif, reg и spec. После просмотра всей строки вычисляется итоговое условие good = pass.Length &gt;= 8 &amp;&amp; cif &amp;&amp; reg &amp;&amp; spec. Если good истинно, пароль признаётся надёжным, иначе — ненадёжным. Перед выводом результата программа показывает выполнение каждого критерия по отдельности, чтобы пользователь понял, какому именно условию не удовлетворяет введённый пароль.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б) Блок-схема алгоритма.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2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2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1 – Блок-схема алгоритма: проверка надёжности пароля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в) Код программы.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859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59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2 – Код программы: задание 1 (3–30)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 строках 3–30 пароль проверяется одним циклом for, который проходит по всем символам строки pass. Признаки наличия цифры, заглавной буквы и специального символа накапливаются в трёх логических флагах, а окончательное решение принимается одной строкой good.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г) Результат выполнения.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3 – Результат выполнения: задание 1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Проверены три пароля (рисунок 3). Пароль Pass2026! удовлетворяет всем четырём требованиям, поэтому программа признала его надёжным. У паролей parol2026 и Password программа отдельно указала отсутствующие признаки и вывела «вывод: пароль ненадёжный».</w:t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Задание 2. Построение числового ромба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а) Словесное описание алгоритма.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Программа запрашивает количество строк n и сразу проверяет его: число должно быть нечётным и больше единицы, иначе выводится сообщение об ошибке и задание не выполняется. Ключевая идея в том, что ромб симметричен относительно средней строки, поэтому достаточно одного цикла от 1 до n. Номер строки ромба вычисляется по формуле: если номер текущей строки i не превышает середину mid = n / 2 + 1, берётся i, иначе — обратное значение n − i + 1. Строка ромба составляется из (n − row) / 2 пробелов, за которыми следуют row звёздочек. Все полученные строки выводятся подряд, поэтому сверху и снизу остаются одинаковые отступы, а фигура выглядит ромбом.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б) Блок-схема алгоритма.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48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4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4 – Блок-схема алгоритма: построение числового ромба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в) Код программы.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5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5 – Код программы: задание 2 (32–59)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 строках 32–59 ромб строится одним циклом for. Симметрия фигуры учтена формулой row = i &lt;= mid ? i : n - i + 1, поэтому нижняя половина получается «сама собой» и дополнительных циклов не требуется.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г) Результат выполнения.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20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2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6 – Результат выполнения: задание 2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Программа построила ромбы из 5 и 7 строк (рисунок 6). При вводе чётного числа 6 программа вывела сообщение «нужно нечётное число больше 1» и не строила фигуру, что соответствует условию задания.</w:t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Задание 3. Игра «больше / меньше»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а) Словесное описание алгоритма.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 начале игры программа сообщает правило и загадывает случайное число от 1 до 100. Пока число не угадано, программа просит ввести предположение. Введённое значение сначала проверяется на принадлежность диапазону: если оно меньше 1 или больше 100, выводится предупреждение, счётчик попыток не увеличивается, а цикл начинается заново. В противном случае попытка засчитывается и выводится подсказка: «меньше», если загаданное число меньше введённого, и «больше» в противном случае. Совпадение введённого числа с загаданным завершает игру сообщением «угадал!», после чего выводятся само загаданное число и количество попыток. Далее программа предлагает сыграть ещё раз и повторяет всю последовательность, если пользователь вводит yes.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б) Блок-схема алгоритма.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4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7 – Блок-схема алгоритма: игра «больше / меньше»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в) Код программы.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984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A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8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8 – Код программы: задание 3 (61–103)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 строках 61–103 используется цикл while do, который повторяет игру, пока ответ пользователя yes. Внутренний цикл while отвечает непосредственно за угадывание числа, а проверка диапазона 1–100 выполняется до увеличения счётчика попыток.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г) Результат выполнения.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5348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A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3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Рисунок 9 – Результат выполнения: задание 3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Показана полная партия (рисунок 9). Значения 150 и 0 находятся вне диапазона 1–100, поэтому для них выведено предупреждение «попытка не засчитана», а счётчик попыток не увеличился. Следующие семь значений привели к числу 42, программа вывела «угадал!» и «попыток: 7», то есть неверные по диапазону вводы в счёт не вошли.</w:t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Тестирование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Программа собрана и протестирована на контрольных примерах. Результаты сведены в таблицу 1.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Таблица 1 – Результаты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Задание</w:t>
            </w:r>
          </w:p>
        </w:tc>
        <w:tc>
          <w:tcPr>
            <w:tcW w:type="dxa" w:w="260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Исходные данные</w:t>
            </w:r>
          </w:p>
        </w:tc>
        <w:tc>
          <w:tcPr>
            <w:tcW w:type="dxa" w:w="317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306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Фактический результат</w:t>
            </w:r>
          </w:p>
        </w:tc>
      </w:tr>
      <w:tr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Pass2026!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пароль надёжный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пароль надёжный</w:t>
            </w:r>
          </w:p>
        </w:tc>
      </w:tr>
      <w:tr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parol2026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 заглавной буквы и спецсимвола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пароль ненадёжный</w:t>
            </w:r>
          </w:p>
        </w:tc>
      </w:tr>
      <w:tr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 цифры и спецсимвола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пароль ненадёжный</w:t>
            </w:r>
          </w:p>
        </w:tc>
      </w:tr>
      <w:tr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ромб из 5 строк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ромб из 5 строк</w:t>
            </w:r>
          </w:p>
        </w:tc>
      </w:tr>
      <w:tr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ромб из 7 строк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ромб из 7 строк</w:t>
            </w:r>
          </w:p>
        </w:tc>
      </w:tr>
      <w:tr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сообщение об ошибке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нужно нечётное число больше 1</w:t>
            </w:r>
          </w:p>
        </w:tc>
      </w:tr>
      <w:tr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150, 0, 50, 70, 30, 40, 45, 43, 42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угадал!, попыток: 7</w:t>
            </w:r>
          </w:p>
        </w:tc>
        <w:tc>
          <w:tcPr>
            <w:tcW w:type="dxa" w:w="249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угадал!, попыток: 7</w:t>
            </w:r>
          </w:p>
        </w:tc>
      </w:tr>
    </w:tbl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 ходе выполнения практической работы разработано консольное приложение на языке C# (проект BalakinPr8_Самсонов_Вдовиченко), в котором каждое из трёх заданий описано тремя способами: словесным описанием, блок-схемой и программным кодом. Проверка пароля построена на логических флагах, числовой ромб выводится одним циклом с использованием симметрии фигуры, а игра «больше / меньше» реализована циклами while и do. Все контрольные примеры отработали верно: программа корректно определяет надёжность пароля, отклоняет чётное количество строк и не засчитывает попытки с числами вне диапазона 1–100. Цель работы достигнута.</w:t>
      </w:r>
    </w:p>
    <w:sectPr w:rsidR="00FC693F" w:rsidRPr="0006063C" w:rsidSect="00034616">
      <w:pgSz w:w="12246" w:h="15817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